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HU.084 – REPROCESSAR PROCESSO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está autorizado pede, na ficha do processo, que as etapas do motor que ficaram indisponíveis sejam refeitas, parando na primeira que continuar sem serviço. O botão aparece quando há etapa indisponível. Sem autorização, o pedido é negado. Processo inexistente não é encontrado. Se não há etapa indisponível e também não há etapa gravada, e o fluxo expresso ainda pode reavaliar, o passe completo é refeito. Se não há o que refazer, a mensagem informa que não há etapa indisponível, ou que o processo já foi decidido, ou que a análise já foi assumida. Se a localização pela inscrição continua indisponível, o passe para nessa etapa, avisa que nova tentativa foi agendada e não decide. As etapas seguintes não rodam. Com localização possível, o território é completado. Se falta o desenho do imóvel e há ponto, e o expresso pode reavaliar, o veredito sai em seguida. Caso contrário, a reavaliação ocorre na hora. O registro guarda onde parou, a situação do processo e se a decisão ficou para depois, com resultado de sucesso ou parcial. O reprocesso não inventa veredito, não troca responsável e não muda o setor. Não é o envio manual à análise nem a redistribuição. A verificação automática das etapas indisponíveis existe à parte; esta história é o pedido feito na ficha.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Reprocessar processo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Reprocessar na ficha do processo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retomar as etapas que ficaram sem serviço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localização, território e decisão sejam reavaliados sem inventar veredito.</w:t>
      </w:r>
    </w:p>
    <w:p>
      <w:pPr>
        <w:pStyle w:val="Heading1"/>
      </w:pPr>
      <w:r>
        <w:t>HISTÓRIA DE USUÁRIO: Reprocessar processo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autorizado a reprocessar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pedir o reprocesso na ficha do processo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passe pare na primeira etapa que continuar indisponível.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Pessoa autorizada a reprocessar processos; na configuração inicial, analista servidor, analista terceirizado, chefias e administrador têm essa autorização, e o apoio não tem</w:t>
      </w:r>
    </w:p>
    <w:p>
      <w:pPr>
        <w:jc w:val="both"/>
      </w:pPr>
      <w:r>
        <w:rPr>
          <w:rFonts w:ascii="Arial" w:hAnsi="Arial"/>
          <w:sz w:val="24"/>
        </w:rPr>
        <w:t>• Processo existente</w:t>
      </w:r>
    </w:p>
    <w:p>
      <w:pPr>
        <w:jc w:val="both"/>
      </w:pPr>
      <w:r>
        <w:rPr>
          <w:rFonts w:ascii="Arial" w:hAnsi="Arial"/>
          <w:sz w:val="24"/>
        </w:rPr>
        <w:t>• Etapa indisponível, ou processo ainda reavaliável pelo fluxo expresso sem etapa gravada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O envio manual à análise é outra história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Reprocessar na ficha do processo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Não há item de menu. O botão Reprocessar fica na ficha do processo, no bloco das etapas, quando alguma etapa está indisponível.</w:t>
      </w:r>
    </w:p>
    <w:p/>
    <w:p>
      <w:pPr>
        <w:jc w:val="center"/>
      </w:pPr>
      <w:r>
        <w:rPr>
          <w:i/>
          <w:color w:val="999999"/>
          <w:sz w:val="24"/>
        </w:rPr>
        <w:t>[INSERIR PRINT DA TELA: Reprocessar na ficha do processo]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Sem autorização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não está autorizada a reprocessar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pede o reprocesso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pedido é negado</w:t>
      </w:r>
    </w:p>
    <w:p/>
    <w:p>
      <w:r>
        <w:rPr>
          <w:rFonts w:ascii="Arial" w:hAnsi="Arial"/>
          <w:b/>
          <w:sz w:val="22"/>
        </w:rPr>
        <w:t>Cenário 2: Localização ainda indisponível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etapa de localização pela inscrição continua indisponível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reprocesso é pedido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passe para nessa etapa, o resultado fica parcial, nova tentativa é avisada e o processo não é decidido</w:t>
      </w:r>
    </w:p>
    <w:p/>
    <w:p>
      <w:r>
        <w:rPr>
          <w:rFonts w:ascii="Arial" w:hAnsi="Arial"/>
          <w:b/>
          <w:sz w:val="22"/>
        </w:rPr>
        <w:t>Cenário 3: Etapas disponíveis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localização é possível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reprocesso completa o território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reavaliação ocorre na hora ou o veredito sai em seguida, e a ficha mostra a mensagem do resultado</w:t>
      </w:r>
    </w:p>
    <w:p/>
    <w:p>
      <w:r>
        <w:rPr>
          <w:rFonts w:ascii="Arial" w:hAnsi="Arial"/>
          <w:b/>
          <w:sz w:val="22"/>
        </w:rPr>
        <w:t>Cenário 4: Nada a reprocessar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etapa pendente e o processo não pode ser reavaliado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reprocesso é pedido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veredito não muda e a mensagem informa que não há o que reprocessar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HU.084 - REPROCESSAR PROCESSO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