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HU.007 – GERENCIAR PERFIL DO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HU-007. O usuário autenticado atualiza o próprio nome, e-mail e telefone. O CPF é exibido e não entra na atualização. Trocar o e-mail exige nova confirmação Regras evidenciadas no código: (1) RN-001: só nome, e-mail e telefone são atualizáveis neste fluxo (ProfileUpdateRequest). O CPF fica de fora de propósito, conforme o comentário e as regras do request. (2) RN-002: e-mail novo zera a verificação e dispara VerifyEmailQueued (ProfileController::update nos dois namespaces). (3) RN-003: a mudança de dados fillable é auditada por HasAuditoria no model User. (4) Não há, nestes controllers, troca de papel nem de auth_type. Fluxo evidenciado: 1. edit envia à tela id, name, email, cpf e phone, além de mustVerifyEmail (verdadeiro porque User implementa MustVerifyEmail) 2. O formulário envia PATCH com nome, e-mail e telefone. O CPF aparece com a orientação "O CPF não pode ser alterado." e não está nas regras do request 3. update preenche só o que foi validado. Se o e-mail mudou, email_verified_at é anulado e, após salvar, sendEmailVerificationNotification é chamada 4. A resposta volta à mesma tela com status "Perfil atualizado com sucesso." 5. User usa HasAuditoria: alterações de atributos fillable (nome, e-mail, telefone) entram no activity log; senha e remember token ficam de fora (logExcept) Não evidenciado no código: Não há exclusão da própria conta, alteração de CPF nem upload de foto nestes controllers. A gestão de papéis de terceiros, a inativação e a troca local/AD estão em UserManagementController e não nesta história.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Gerenciar perfil do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Gerenciar perfil do usuário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gerenciar perfil do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usuário autenticado atualiza o próprio nome, e-mail e telefone. O CPF é exibido e não entra na atualização. Trocar o e-mail exige nova confirmação.</w:t>
      </w:r>
    </w:p>
    <w:p>
      <w:pPr>
        <w:pStyle w:val="Heading1"/>
      </w:pPr>
      <w:r>
        <w:t>HISTÓRIA DE USUÁRIO: Gerenciar perfil do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corrigir meu nome, e-mail e telefone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meus dados de contato sem alterar o CPF da conta.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menu Minha conta &gt; Meus dados (/portal/conta/perfil). Middleware auth:web, verified, lgpd.accepted, ResolveRepresentation. Controller App\Http\Controllers\Settings\ProfileController</w:t>
      </w:r>
    </w:p>
    <w:p>
      <w:pPr>
        <w:jc w:val="both"/>
      </w:pPr>
      <w:r>
        <w:rPr>
          <w:rFonts w:ascii="Arial" w:hAnsi="Arial"/>
          <w:sz w:val="24"/>
        </w:rPr>
        <w:t>• Console: o cabeçalho aponta accountHref para /gestao/conta/perfil. Não há item em gestao-nav.ts. Middleware auth:gestao, acessar-gestao, lgpd.accepted. Controller App\Http\Controllers\Gestao\Conta\ProfileController</w:t>
      </w:r>
    </w:p>
    <w:p>
      <w:pPr>
        <w:jc w:val="both"/>
      </w:pPr>
      <w:r>
        <w:rPr>
          <w:rFonts w:ascii="Arial" w:hAnsi="Arial"/>
          <w:sz w:val="24"/>
        </w:rPr>
        <w:t>• A própria conta. ProfileUpdateRequest::authorize retorna verdadeiro; a proteção é a rota</w:t>
      </w:r>
    </w:p>
    <w:p>
      <w:pPr>
        <w:jc w:val="both"/>
      </w:pPr>
      <w:r>
        <w:rPr>
          <w:rFonts w:ascii="Arial" w:hAnsi="Arial"/>
          <w:sz w:val="24"/>
        </w:rPr>
        <w:t>• Papel, inativação e tipo de autenticação de outra conta não são esta tela. Isso está em UserManagementController, permissão manter-usuarios, menu Administração &gt; Usuários</w:t>
      </w:r>
    </w:p>
    <w:p>
      <w:pPr>
        <w:jc w:val="both"/>
      </w:pPr>
      <w:r>
        <w:rPr>
          <w:rFonts w:ascii="Arial" w:hAnsi="Arial"/>
          <w:sz w:val="24"/>
        </w:rPr>
        <w:t>• name: obrigatório, texto, máximo 255 (rótulo "nome")</w:t>
      </w:r>
    </w:p>
    <w:p>
      <w:pPr>
        <w:jc w:val="both"/>
      </w:pPr>
      <w:r>
        <w:rPr>
          <w:rFonts w:ascii="Arial" w:hAnsi="Arial"/>
          <w:sz w:val="24"/>
        </w:rPr>
        <w:t>• email: obrigatório, e-mail, máximo 255, único em users ignorando o usuário atual (rótulo "e-mail")</w:t>
      </w:r>
    </w:p>
    <w:p>
      <w:pPr>
        <w:jc w:val="both"/>
      </w:pPr>
      <w:r>
        <w:rPr>
          <w:rFonts w:ascii="Arial" w:hAnsi="Arial"/>
          <w:sz w:val="24"/>
        </w:rPr>
        <w:t>• phone: opcional, texto, máximo 20, TelefoneComDdd (rótulo "telefone"). Vazio passa na regra do telefone</w:t>
      </w:r>
    </w:p>
    <w:p>
      <w:pPr>
        <w:jc w:val="both"/>
      </w:pPr>
      <w:r>
        <w:rPr>
          <w:rFonts w:ascii="Arial" w:hAnsi="Arial"/>
          <w:sz w:val="24"/>
        </w:rPr>
        <w:t>• ProfileUpdateRequest:</w:t>
      </w:r>
    </w:p>
    <w:p>
      <w:pPr>
        <w:jc w:val="both"/>
      </w:pPr>
      <w:r>
        <w:rPr>
          <w:rFonts w:ascii="Arial" w:hAnsi="Arial"/>
          <w:sz w:val="24"/>
        </w:rPr>
        <w:t>• UpdateUserProfileInformation (ação do Fortify) valida só nome e e-mail e também zera a verificação. As telas de conta desta história chamam o ProfileController, não essa action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Gerenciar perfil do usuário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Gerenciar perfil do usuário]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corrigir meu nome, e-mail e telefone,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usuário autenticado atualiza o próprio nome, e-mail e telefone. O CPF é exibido e não entra na atualização. Trocar o e-mail exige nova confirmação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HU.007 - GERENCIAR PERFIL DO USUÁRIO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