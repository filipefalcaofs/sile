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HU.023 – MANTER ZONAS DO MOTOR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mantenedor cadastra as zonas urbanísticas que o Quadro 10 precisa citar para ser publicado. A lista devolve todas as zonas, ordenadas por código, sem paginação. Cada item mostra código, nome, macrozona e situação. Incluir grava código, nome, macrozona e situação. Zona nova nasce ativa quando a situação não vem. Macrozona em branco fica sem valor. Na edição mudam nome, macrozona e, se vier, a situação. O código enviado é ignorado. Sem informar a situação, ela permanece. Não há exclusão nem desenho da zona nesta tela. Desativar não apaga o histórico: a zona continua nos quadros vigentes que já a citam. Publicação nova de rascunho do Quadro 10 que cite zona inativa ou inexistente é bloqueada, e a mensagem da tela diz isso. Trocar o código é desativar a zona e cadastrar outra.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zonas do motor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Zonas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mantenedor da LOUOS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as zonas que o Quadro 10 cita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um código inexistente ou inativo seja bloqueado na publicação nova.</w:t>
      </w:r>
    </w:p>
    <w:p>
      <w:pPr>
        <w:pStyle w:val="Heading1"/>
      </w:pPr>
      <w:r>
        <w:t>HISTÓRIA DE USUÁRIO: Manter zonas do motor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mantenedor autorizado a manter a LOUOS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 a zona e desativá-la quando deixar de valer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quadro vigente que já a cita permaneça e o código não mude.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Mantenedor autorizado a manter a LOUOS</w:t>
      </w:r>
    </w:p>
    <w:p>
      <w:pPr>
        <w:jc w:val="both"/>
      </w:pPr>
      <w:r>
        <w:rPr>
          <w:rFonts w:ascii="Arial" w:hAnsi="Arial"/>
          <w:sz w:val="24"/>
        </w:rPr>
        <w:t>• Código ainda não usado, com até 50 caracteres, no cadastro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A publicação do rascunho do Quadro 10 exige que toda zona citada exista e esteja ativa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Zonas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Zonas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zona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Cadastro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mantenedor está autorizado e informa um código ainda não usado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cadastra nome e macrozona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zona nasce ativa se a situação não for informada</w:t>
      </w:r>
    </w:p>
    <w:p/>
    <w:p>
      <w:r>
        <w:rPr>
          <w:rFonts w:ascii="Arial" w:hAnsi="Arial"/>
          <w:b/>
          <w:sz w:val="22"/>
        </w:rPr>
        <w:t>Cenário 2: Código imutável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zona já está gravada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edição envia outro código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código armazenado permanece</w:t>
      </w:r>
    </w:p>
    <w:p/>
    <w:p>
      <w:r>
        <w:rPr>
          <w:rFonts w:ascii="Arial" w:hAnsi="Arial"/>
          <w:b/>
          <w:sz w:val="22"/>
        </w:rPr>
        <w:t>Cenário 3: Desativar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zona ativa é citada num quadro vigente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mantenedor desativa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zona fica inativa, o quadro vigente não é alterado e a mensagem informa que publicação nova do Quadro 10 que a cite será bloqueada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HU.023 - MANTER ZONAS DO MOTOR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63" Type="http://schemas.openxmlformats.org/officeDocument/2006/relationships/image" Target="media/image5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