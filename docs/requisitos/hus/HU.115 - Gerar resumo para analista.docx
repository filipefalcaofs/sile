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HU.115 – GERAR RESUMO PARA ANALISTA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Na ficha de análise, o analista recebe uma síntese do processo no mesmo pedido do cartão, para o texto estar disponível na hora. A síntese é sugestão: não preenche o parecer oficial, não grava a decisão e não conclui a análise. Ficha já finalizada não é reescrita por essa leitura. Há também a ação de gerar o resumo de novo. O interruptor é o mesmo do resumo do cidadão. Com a função desligada ou sem provedor de texto, o cartão não exibe texto gerado na hora. Conteúdo já resumido de forma equivalente não chama o provedor outra vez. Recarregar a ficha não deixa gerações esperando em segundo plano. O registro de auditoria desta função continua sendo o do resumo do processo.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Gerar resumo para analista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Resumo na ficha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uma síntese do processo na ficha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leia o caso mais rápido sem concluir a análise.</w:t>
      </w:r>
    </w:p>
    <w:p>
      <w:pPr>
        <w:pStyle w:val="Heading1"/>
      </w:pPr>
      <w:r>
        <w:t>HISTÓRIA DE USUÁRIO: Gerar resumo para analista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o resumo no cartão da ficha, no mesmo momento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sugestão não altere a ficha nem a decisão.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Ficha de análise aberta por quem analisa processos</w:t>
      </w:r>
    </w:p>
    <w:p>
      <w:pPr>
        <w:jc w:val="both"/>
      </w:pPr>
      <w:r>
        <w:rPr>
          <w:rFonts w:ascii="Arial" w:hAnsi="Arial"/>
          <w:sz w:val="24"/>
        </w:rPr>
        <w:t>• Função de resumo ligada e provedor de texto ativo, para gerar texto novo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Processo em análise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Resumo na ficha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Caixa de entrada, na ficha de análise do processo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fil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Função 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função de resumo está 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abre o cartão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resumo é gravado ou reutilizado na hora e o processo não é concluído</w:t>
      </w:r>
    </w:p>
    <w:p/>
    <w:p>
      <w:r>
        <w:rPr>
          <w:rFonts w:ascii="Arial" w:hAnsi="Arial"/>
          <w:b/>
          <w:sz w:val="22"/>
        </w:rPr>
        <w:t>Cenário 2: Função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função está desligada ou não há provedor de texto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abre o cartão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aparece texto gerado na hora</w:t>
      </w:r>
    </w:p>
    <w:p/>
    <w:p>
      <w:r>
        <w:rPr>
          <w:rFonts w:ascii="Arial" w:hAnsi="Arial"/>
          <w:b/>
          <w:sz w:val="22"/>
        </w:rPr>
        <w:t>Cenário 3: Recarregar a ficha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resumo equivalente já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recarrega a ficha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provedor não é chamado de novo e não ficam gerações aguardando</w:t>
      </w:r>
    </w:p>
    <w:p/>
    <w:p>
      <w:r>
        <w:rPr>
          <w:rFonts w:ascii="Arial" w:hAnsi="Arial"/>
          <w:b/>
          <w:sz w:val="22"/>
        </w:rPr>
        <w:t>Cenário 4: Ficha finalizada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revisão da ficha já foi finalizada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resumo é lido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ficha finalizada não é reescrita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HU.115 - GERAR RESUMO PARA ANALISTA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image" Target="media/image2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