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HU.171 – REPROCESSAR PROCESSO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HU-171. Refazer, sob demanda, as etapas do motor que ficaram indisponíveis e reavaliar o veredito, parando na primeira etapa que continuar sem serviço Regras evidenciadas no código: (1) Não inventa veredito quando a localização segue indisponível. (2) Processo já decidido ou com análise assumida, sem etapa gravada e sem poder reavaliar, não é reprocessado. (3) O reprocesso não é o envio manual à análise (HU-172) nem a redistribuição. Fluxo evidenciado: 1. O serviço busca etapas com situação indisponível, na ordem do enum 2. Se não há etapa e o processo também não tem nenhuma etapa gravada, e o expresso ainda pode reavaliar, refaz o passe completo 3. Se não há o que refazer, devolve mensagem: nenhuma etapa indisponível, ou processo já decidido ou análise já assumida 4. Se a localização pela inscrição continua indisponível, para nessa etapa e a mensagem diz que nova tentativa foi agendada. As etapas seguintes não rodam 5. Com localização possível, completa o território. Se falta polígono e há ponto, e o expresso pode reavaliar, enfileira DecidirFluxoExpressoJob e avisa que o veredito sai em seguida. Caso contrário, reavalia na hora 6. A auditoria reprocesso registra parada, status do processo e se a decisão foi agendada. Resultado sucesso ou parcial Não evidenciado no código: Reprocesso que ignore etapa indisponível e decida mesmo assim Alteração de responsável ou de setor nesta ação.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Reprocessar processo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Reprocessar processo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reprocessar processo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Refazer, sob demanda, as etapas do motor que ficaram indisponíveis e reavaliar o veredito, parando na primeira etapa que continuar sem serviço.</w:t>
      </w:r>
    </w:p>
    <w:p>
      <w:pPr>
        <w:pStyle w:val="Heading1"/>
      </w:pPr>
      <w:r>
        <w:t>HISTÓRIA DE USUÁRIO: Reprocessar processo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usuário com `reprocessar-processos`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pedir o reprocesso de um processo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retomar localização, território e decisão quando o serviço de terceiro voltar.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POST processos/{processo}/reprocessar: reprocessar-processos</w:t>
      </w:r>
    </w:p>
    <w:p>
      <w:pPr>
        <w:jc w:val="both"/>
      </w:pPr>
      <w:r>
        <w:rPr>
          <w:rFonts w:ascii="Arial" w:hAnsi="Arial"/>
          <w:sz w:val="24"/>
        </w:rPr>
        <w:t>• No seeder, a permissão está no conjunto de análise (Analista Servidor, Analista Terceirizado e chefias) e no administrador. O apoio não tem</w:t>
      </w:r>
    </w:p>
    <w:p>
      <w:pPr>
        <w:jc w:val="both"/>
      </w:pPr>
      <w:r>
        <w:rPr>
          <w:rFonts w:ascii="Arial" w:hAnsi="Arial"/>
          <w:sz w:val="24"/>
        </w:rPr>
        <w:t>• A auditoria grava o ator quando a requisição tem usuário</w:t>
      </w:r>
    </w:p>
    <w:p>
      <w:pPr>
        <w:jc w:val="both"/>
      </w:pPr>
      <w:r>
        <w:rPr>
          <w:rFonts w:ascii="Arial" w:hAnsi="Arial"/>
          <w:sz w:val="24"/>
        </w:rPr>
        <w:t>• A rota não recebe corpo específico no controller: o processo vem da URL. Sem a permissão, 403</w:t>
      </w:r>
    </w:p>
    <w:p>
      <w:pPr>
        <w:jc w:val="both"/>
      </w:pPr>
      <w:r>
        <w:rPr>
          <w:rFonts w:ascii="Arial" w:hAnsi="Arial"/>
          <w:sz w:val="24"/>
        </w:rPr>
        <w:t>• Processo inexistente: 404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Reprocessar processo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Reprocessar processo]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pedir o reprocesso de um processo,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Refazer, sob demanda, as etapas do motor que ficaram indisponíveis e reavaliar o veredito, parando na primeira etapa que continuar sem serviço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HU.171 - REPROCESSAR PROCESSO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