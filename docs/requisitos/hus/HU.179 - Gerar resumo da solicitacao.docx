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HU.179 – GERAR RESUMO DA SOLICITAÇÃO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pela implementação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Na revisão da solicitação, antes do protocolo, o requerente pode pedir um resumo do que declarou. O resumo é sugestão de conferência: não protocola, não decide e não afirma deferimento nem indeferimento. O cartão pede o texto sob demanda e não carrega isso no primeiro acesso à etapa. O mesmo interruptor liga ou desliga este resumo e o resumo do analista. Com a função desligada ou sem provedor de texto, o sistema não inventa resumo; o cartão mostra só o que já estiver registrado. Com a função ligada, o texto gerado não altera a situação da solicitação. Repetir a mesma declaração não gera outro resumo igual.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EP14 — Inteligência Artificial</w:t>
      </w:r>
    </w:p>
    <w:p>
      <w:r>
        <w:rPr>
          <w:rFonts w:ascii="Arial" w:hAnsi="Arial"/>
          <w:sz w:val="22"/>
        </w:rPr>
        <w:t>HISTÓRIA DE USUÁRIO: Gerar resumo da solicitação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Resumo na revisão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EP14 — Inteligência Artificial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requerente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ler um resumo do que declarei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confira o preenchimento antes de protocolar.</w:t>
      </w:r>
    </w:p>
    <w:p>
      <w:pPr>
        <w:pStyle w:val="Heading1"/>
      </w:pPr>
      <w:r>
        <w:t>HISTÓRIA DE USUÁRIO: Gerar resumo da solicitação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requerente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um texto de conferência na revisão da solicitação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resumo não protocole e não decida a viabilidade.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Solicitação em montagem no portal, com o requerente autenticado</w:t>
      </w:r>
    </w:p>
    <w:p>
      <w:pPr>
        <w:jc w:val="both"/>
      </w:pPr>
      <w:r>
        <w:rPr>
          <w:rFonts w:ascii="Arial" w:hAnsi="Arial"/>
          <w:sz w:val="24"/>
        </w:rPr>
        <w:t>• Função de resumo ligada e provedor de texto ativo, para gerar texto novo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Dados já informados na solicitação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Resumo na revisão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Serviços &gt; Minhas solicitações, na revisão do rascunho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-nov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Pedir o resumo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requerente está na revisão e a função está ligada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cartão pede o resumo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texto de conferência pode ser gerado ou reutilizado, sem carregar isso no primeiro acesso e sem mudar a situação da solicitação</w:t>
      </w:r>
    </w:p>
    <w:p/>
    <w:p>
      <w:r>
        <w:rPr>
          <w:rFonts w:ascii="Arial" w:hAnsi="Arial"/>
          <w:b/>
          <w:sz w:val="22"/>
        </w:rPr>
        <w:t>Cenário 2: Função desligada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função de resumo está desligada ou não há provedor de texto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requerente abre o cartão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tela não mostra resumo inventado</w:t>
      </w:r>
    </w:p>
    <w:p/>
    <w:p>
      <w:r>
        <w:rPr>
          <w:rFonts w:ascii="Arial" w:hAnsi="Arial"/>
          <w:b/>
          <w:sz w:val="22"/>
        </w:rPr>
        <w:t>Cenário 3: O resumo não decide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resumo foi gerado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requerente continua a solicitação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texto não protocola e não afirma deferimento nem indeferimento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HU.179 - GERAR RESUMO DA SOLICITAÇÃO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9" Type="http://schemas.openxmlformats.org/officeDocument/2006/relationships/image" Target="media/image2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