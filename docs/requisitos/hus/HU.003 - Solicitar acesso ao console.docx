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HU.003 – SOLICITAR ACESSO AO CONSOLE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entra no console e ainda não tem perfil pede um, com justificativa. O pedido aparece no painel, na seção de acesso ainda não liberado. Só entram perfis de trabalho do console que não sejam protegidos; o perfil de cidadão fica de fora. Se já há pedido aguardando decisão, o painel informa o perfil pedido e não mostra o formulário de novo. Se o último pedido foi recusado, o motivo aparece e é possível pedir outra vez. Sem perfil disponível para pedido, a orientação é procurar o administrador. Quem já tem perfil não cria pedido. Há no máximo um pedido pendente por pessoa. O administrador, na lista de usuários, aprova ou recusa. Na aprovação pode conceder outro perfil existente, não só o que foi pedido, e a conta fica só com esse perfil. A recusa exige motivo e não atribui perfil. Pedido já decidido não é decidido de novo. Criar, aprovar e recusar ficam registrados. Não há fila de mais de um aprovador, nem vários perfis no mesmo pedido, nem e-mail ao solicitante nesta decisão.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Solicitar acesso ao console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Pedido no painel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 xml:space="preserve">  TELA 2 - Decisão na lista de usuários</w:t>
      </w:r>
    </w:p>
    <w:p>
      <w:r>
        <w:rPr>
          <w:rFonts w:ascii="Arial" w:hAnsi="Arial"/>
          <w:sz w:val="22"/>
        </w:rPr>
        <w:t xml:space="preserve">  COMPORTAMENTO ESPERADO TELA 2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do console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pedir um perfil e ter a decisão registrada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trabalho só comece depois da liberação de um administrador.</w:t>
      </w:r>
    </w:p>
    <w:p>
      <w:pPr>
        <w:pStyle w:val="Heading1"/>
      </w:pPr>
      <w:r>
        <w:t>HISTÓRIA DE USUÁRIO: Solicitar acesso ao console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autenticado no console sem perfil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pedir um perfil e justificar o pedido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administrador aprove, podendo conceder outro perfil, ou recuse com motivo.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Conta do console sem perfil, com acesso ao console e termo aceito</w:t>
      </w:r>
    </w:p>
    <w:p>
      <w:pPr>
        <w:jc w:val="both"/>
      </w:pPr>
      <w:r>
        <w:rPr>
          <w:rFonts w:ascii="Arial" w:hAnsi="Arial"/>
          <w:sz w:val="24"/>
        </w:rPr>
        <w:t>• Pelo menos um perfil de trabalho do console disponível para pedido</w:t>
      </w:r>
    </w:p>
    <w:p>
      <w:pPr>
        <w:jc w:val="both"/>
      </w:pPr>
      <w:r>
        <w:rPr>
          <w:rFonts w:ascii="Arial" w:hAnsi="Arial"/>
          <w:sz w:val="24"/>
        </w:rPr>
        <w:t>• Administrador autorizado a manter usuários, para aprovar ou recusar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 entrada no console pode existir sem perfil atribuído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Pedido no painel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Painel, quando a conta ainda não tem perfil</w:t>
      </w:r>
    </w:p>
    <w:p/>
    <w:p>
      <w:pPr>
        <w:jc w:val="center"/>
      </w:pPr>
      <w:r>
        <w:rPr>
          <w:i/>
          <w:color w:val="999999"/>
          <w:sz w:val="24"/>
        </w:rPr>
        <w:t>[INSERIR PRINT DA TELA: Pedido no painel]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Pedido enviado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não tem perfil nem pedido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escolhe um perfil disponível e escreve justificativa de 10 a 500 caracteres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pedido fica aguardando decisão e a mensagem informa que um administrador vai analisar</w:t>
      </w:r>
    </w:p>
    <w:p/>
    <w:p>
      <w:r>
        <w:rPr>
          <w:rFonts w:ascii="Arial" w:hAnsi="Arial"/>
          <w:b/>
          <w:sz w:val="22"/>
        </w:rPr>
        <w:t>Cenário 2: Pedido já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pedido aguardando decisão da mesma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tenta enviar outro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pedido novo é criado e a mensagem informa que já há solicitação aguardando decisão</w:t>
      </w:r>
    </w:p>
    <w:p/>
    <w:p>
      <w:r>
        <w:rPr>
          <w:rFonts w:ascii="Arial" w:hAnsi="Arial"/>
          <w:b/>
          <w:sz w:val="22"/>
        </w:rPr>
        <w:t>Cenário 3: Pedido recusado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último pedido foi recusado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abre o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 motivo e pode pedir de novo</w:t>
      </w:r>
    </w:p>
    <w:p/>
    <w:p>
      <w:pPr>
        <w:pStyle w:val="Heading2"/>
      </w:pPr>
      <w:r>
        <w:t>TELA 2 - Decisão na lista de usuários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Administração &gt; Usuários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2</w:t>
      </w:r>
    </w:p>
    <w:p>
      <w:r>
        <w:rPr>
          <w:rFonts w:ascii="Arial" w:hAnsi="Arial"/>
          <w:b/>
          <w:sz w:val="22"/>
        </w:rPr>
        <w:t>Cenário 1: Aprovação com outro perfil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autorizado a manter usuários e há um pedido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aprova informando um perfil de trabalho existente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fica só com esse perfil, o pedido fica aprovado e o registro mostra o perfil pedido e o concedido</w:t>
      </w:r>
    </w:p>
    <w:p/>
    <w:p>
      <w:r>
        <w:rPr>
          <w:rFonts w:ascii="Arial" w:hAnsi="Arial"/>
          <w:b/>
          <w:sz w:val="22"/>
        </w:rPr>
        <w:t>Cenário 2: Recusa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um pedido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recusa com motivo de até 300 caracteres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pedido fica recusado, o motivo é guardado, nenhum perfil é atribuído e a recusa fica registrada</w:t>
      </w:r>
    </w:p>
    <w:p/>
    <w:p>
      <w:r>
        <w:rPr>
          <w:rFonts w:ascii="Arial" w:hAnsi="Arial"/>
          <w:b/>
          <w:sz w:val="22"/>
        </w:rPr>
        <w:t>Cenário 3: Decisão repetida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pedido já foi aprovado ou recusado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aprovar ou recusar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mensagem informa que a solicitação já foi decidida e a situação não muda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HU.003 - SOLICITAR ACESSO AO CONSOLE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image1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