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HU.152 – SOLICITAR ACESSO AO CONSOLE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HU-152. Quem entra no console e ainda não tem papel pede um perfil. Um administrador aprova, podendo conceder outro papel, ou recusa com motivo. A decisão fica registrada Regras evidenciadas no código: (1) RN-001: só conta sem papel cria solicitação (store e acessoPendente). (2) RN-002: no máximo um pedido pendente por usuário (store). (3) RN-003: o perfil pedido precisa estar em PerfisSolicitaveis. O perfil concedido na aprovação é qualquer papel do guard web (UpdateUserRoleRequest). (4) RN-004: pedido já aprovado ou recusado não é decidido de novo (approve e reject). (5) RN-005: criar, aprovar e recusar geram atividade em AuditService. Aprovar e recusar marcam dado pessoal. (6) RN-006: a conta fica com um papel (syncRoles com um único nome), o modelo usado também em UserManagementController::updateRole. Fluxo evidenciado: 1. No painel, se a conta não tem papel, a seção "Seu acesso ainda não foi liberado" lista os perfis solicitáveis. Se já existe pedido pendente, o texto informa o perfil pedido e não mostra o formulário. Se o último pedido está recusada, mostra o motivo (decision_note) e permite pedir de novo. Se não há perfil solicitável, informa para procurar o administrador 2. SolicitacaoAcessoController::store: se a conta já tem papel, redireciona ao painel e não cria pedido. Se já há pedido em AccessRequest::pendentes() daquele usuário, volta com "Você já tem uma solicitação de acesso aguardando decisão." 3. Caso contrário, grava user_id, role_id, justificativa e status pendente. Audita usuarios / solicitacao-acesso-criada com o perfil pedido. Mensagem: "Solicitação enviada. Um administrador vai analisar o pedido." 4. Aprovar (approve): se o status não é pendente, "Esta solicitação já foi decidida." Se é pendente, em transação, syncRoles com o papel enviado e atualiza a solicitação para aprovada, decided_by_user_id e decided_at. Audita solicitacao-acesso-aprovada com perfil pedido, perfil concedido e personalData. Mensagem: "Solicitação aprovada e papel atribuído." 5. Recusar (reject): a mesma trava de pedido já decidido. Atualiza para recusada, autor, data e decision_note com o motivo. Audita solicitacao-acesso-recusada com o motivo e personalData. Mensagem: "Solicitação recusada." Não atribui papel Não evidenciado no código: Não há fila de mais de um aprovador, nem concessão de várias papéis no mesmo pedido. Não há e-mail ao solicitante nestes métodos. O login AD em si não é esta história.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Solicitar acesso ao console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Solicitar acesso ao console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solicitar acesso ao console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Quem entra no console e ainda não tem papel pede um perfil. Um administrador aprova, podendo conceder outro papel, ou recusa com motivo. A decisão fica registrada.</w:t>
      </w:r>
    </w:p>
    <w:p>
      <w:pPr>
        <w:pStyle w:val="Heading1"/>
      </w:pPr>
      <w:r>
        <w:t>HISTÓRIA DE USUÁRIO: Solicitar acesso ao console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autenticado no console sem papel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pedir um perfil e justificar o pedido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administrador liberar meu trabalho. Como administrador, quero aprovar ou recusar esse pedido na lista de usuários, para atribuir o papel com rastro da decisão.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Pedido: usuário do guard gestao com acessar-gestao e termo LGPD aceito. POST /gestao/solicitacao-acesso (gestao.solicitacao-acesso.store). Não há permissão extra. O formulário aparece no painel quando DashboardController::acessoPendente encontra a conta sem nenhum papel</w:t>
      </w:r>
    </w:p>
    <w:p>
      <w:pPr>
        <w:jc w:val="both"/>
      </w:pPr>
      <w:r>
        <w:rPr>
          <w:rFonts w:ascii="Arial" w:hAnsi="Arial"/>
          <w:sz w:val="24"/>
        </w:rPr>
        <w:t>• Decisão: permissão manter-usuarios. PUT /gestao/usuarios/solicitacoes/{accessRequest}/aprovar e .../recusar. Menu Administração &gt; Usuários (/gestao/usuarios). A lista de pendências é carregada em UserManagementController::index</w:t>
      </w:r>
    </w:p>
    <w:p>
      <w:pPr>
        <w:jc w:val="both"/>
      </w:pPr>
      <w:r>
        <w:rPr>
          <w:rFonts w:ascii="Arial" w:hAnsi="Arial"/>
          <w:sz w:val="24"/>
        </w:rPr>
        <w:t>• Perfis que o solicitante pode escolher: papéis do guard web que tenham a permissão acessar-gestao e não sejam protegidos (PerfisSolicitaveis e RoleProtection). O papel cidadao e papéis com protegido ficam de fora. Na aprovação, o administrador pode informar qualquer papel existente no guard web, não só o pedido</w:t>
      </w:r>
    </w:p>
    <w:p>
      <w:pPr>
        <w:jc w:val="both"/>
      </w:pPr>
      <w:r>
        <w:rPr>
          <w:rFonts w:ascii="Arial" w:hAnsi="Arial"/>
          <w:sz w:val="24"/>
        </w:rPr>
        <w:t>• O primeiro acesso AD (HU-002) pode conceder acessar-gestao sem atribuir papel. É essa conta sem papel que vê o pedido</w:t>
      </w:r>
    </w:p>
    <w:p>
      <w:pPr>
        <w:jc w:val="both"/>
      </w:pPr>
      <w:r>
        <w:rPr>
          <w:rFonts w:ascii="Arial" w:hAnsi="Arial"/>
          <w:sz w:val="24"/>
        </w:rPr>
        <w:t>• role: obrigatório, texto, Rule::in dos nomes de PerfisSolicitaveis::roles() (rótulo "perfil")</w:t>
      </w:r>
    </w:p>
    <w:p>
      <w:pPr>
        <w:jc w:val="both"/>
      </w:pPr>
      <w:r>
        <w:rPr>
          <w:rFonts w:ascii="Arial" w:hAnsi="Arial"/>
          <w:sz w:val="24"/>
        </w:rPr>
        <w:t>• justificativa: obrigatória, texto, mínimo 10, máximo 500 (rótulo "justificativa")</w:t>
      </w:r>
    </w:p>
    <w:p>
      <w:pPr>
        <w:jc w:val="both"/>
      </w:pPr>
      <w:r>
        <w:rPr>
          <w:rFonts w:ascii="Arial" w:hAnsi="Arial"/>
          <w:sz w:val="24"/>
        </w:rPr>
        <w:t>• StoreAccessRequestRequest:</w:t>
      </w:r>
    </w:p>
    <w:p>
      <w:pPr>
        <w:jc w:val="both"/>
      </w:pPr>
      <w:r>
        <w:rPr>
          <w:rFonts w:ascii="Arial" w:hAnsi="Arial"/>
          <w:sz w:val="24"/>
        </w:rPr>
        <w:t>• UpdateUserRoleRequest (aprovação): role obrigatório, texto, existente em roles.name com guard_name web (rótulo "papel")</w:t>
      </w:r>
    </w:p>
    <w:p>
      <w:pPr>
        <w:jc w:val="both"/>
      </w:pPr>
      <w:r>
        <w:rPr>
          <w:rFonts w:ascii="Arial" w:hAnsi="Arial"/>
          <w:sz w:val="24"/>
        </w:rPr>
        <w:t>• RejectAccessRequestRequest: motivo obrigatório, texto, máximo 300 (rótulo "motivo")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Solicitar acesso ao console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Solicitar acesso ao console]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pedir um perfil e justificar o pedido,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Quem entra no console e ainda não tem papel pede um perfil. Um administrador aprova, podendo conceder outro papel, ou recusa com motivo. A decisão fica registrada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HU.152 - SOLICITAR ACESSO AO CONSOLE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